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84C78"/>
          <w:sz w:val="28"/>
        </w:rPr>
        <w:t>SMARTBRIDGE</w:t>
      </w:r>
    </w:p>
    <w:p>
      <w:pPr>
        <w:spacing w:before="0" w:after="240"/>
      </w:pPr>
      <w:r>
        <w:rPr>
          <w:rFonts w:ascii="Arial" w:hAnsi="Arial"/>
          <w:i/>
          <w:color w:val="646E78"/>
          <w:sz w:val="19"/>
        </w:rPr>
        <w:t>Let's Bridge the Gap | SKILL WALLET - A SmartBridge Product</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5040"/>
        <w:gridCol w:w="5040"/>
      </w:tblGrid>
      <w:tr>
        <w:tc>
          <w:tcPr>
            <w:tcW w:type="dxa" w:w="2592"/>
            <w:shd w:fill="F0F4F8"/>
            <w:tcMar>
              <w:top w:w="100" w:type="dxa"/>
              <w:bottom w:w="100" w:type="dxa"/>
              <w:left w:w="140" w:type="dxa"/>
              <w:right w:w="140" w:type="dxa"/>
            </w:tcMar>
          </w:tcPr>
          <w:p>
            <w:pPr>
              <w:spacing w:after="0"/>
            </w:pPr>
            <w:r>
              <w:rPr>
                <w:rFonts w:ascii="Arial" w:hAnsi="Arial"/>
                <w:b/>
                <w:color w:val="1E293B"/>
                <w:sz w:val="20"/>
              </w:rPr>
              <w:t>Date</w:t>
            </w:r>
          </w:p>
        </w:tc>
        <w:tc>
          <w:tcPr>
            <w:tcW w:type="dxa" w:w="7056"/>
            <w:shd w:fill="FFFFFF"/>
            <w:tcMar>
              <w:top w:w="100" w:type="dxa"/>
              <w:bottom w:w="100" w:type="dxa"/>
              <w:left w:w="140" w:type="dxa"/>
              <w:right w:w="140" w:type="dxa"/>
            </w:tcMar>
          </w:tcPr>
          <w:p>
            <w:pPr>
              <w:spacing w:after="0"/>
            </w:pPr>
            <w:r>
              <w:rPr>
                <w:rFonts w:ascii="Arial" w:hAnsi="Arial"/>
                <w:color w:val="0F172A"/>
                <w:sz w:val="20"/>
              </w:rPr>
              <w:t>29-09-2026</w:t>
            </w:r>
          </w:p>
        </w:tc>
      </w:tr>
      <w:tr>
        <w:tc>
          <w:tcPr>
            <w:tcW w:type="dxa" w:w="2592"/>
            <w:shd w:fill="F0F4F8"/>
            <w:tcMar>
              <w:top w:w="100" w:type="dxa"/>
              <w:bottom w:w="100" w:type="dxa"/>
              <w:left w:w="140" w:type="dxa"/>
              <w:right w:w="140" w:type="dxa"/>
            </w:tcMar>
          </w:tcPr>
          <w:p>
            <w:pPr>
              <w:spacing w:after="0"/>
            </w:pPr>
            <w:r>
              <w:rPr>
                <w:rFonts w:ascii="Arial" w:hAnsi="Arial"/>
                <w:b/>
                <w:color w:val="1E293B"/>
                <w:sz w:val="20"/>
              </w:rPr>
              <w:t>Team ID</w:t>
            </w:r>
          </w:p>
        </w:tc>
        <w:tc>
          <w:tcPr>
            <w:tcW w:type="dxa" w:w="7056"/>
            <w:shd w:fill="FFFFFF"/>
            <w:tcMar>
              <w:top w:w="100" w:type="dxa"/>
              <w:bottom w:w="100" w:type="dxa"/>
              <w:left w:w="140" w:type="dxa"/>
              <w:right w:w="140" w:type="dxa"/>
            </w:tcMar>
          </w:tcPr>
          <w:p>
            <w:pPr>
              <w:spacing w:after="0"/>
            </w:pPr>
            <w:r>
              <w:rPr>
                <w:rFonts w:ascii="Arial" w:hAnsi="Arial"/>
                <w:color w:val="0F172A"/>
                <w:sz w:val="20"/>
              </w:rPr>
              <w:t>SWTID-2026-7804</w:t>
            </w:r>
          </w:p>
        </w:tc>
      </w:tr>
      <w:tr>
        <w:tc>
          <w:tcPr>
            <w:tcW w:type="dxa" w:w="2592"/>
            <w:shd w:fill="F0F4F8"/>
            <w:tcMar>
              <w:top w:w="100" w:type="dxa"/>
              <w:bottom w:w="100" w:type="dxa"/>
              <w:left w:w="140" w:type="dxa"/>
              <w:right w:w="140" w:type="dxa"/>
            </w:tcMar>
          </w:tcPr>
          <w:p>
            <w:pPr>
              <w:spacing w:after="0"/>
            </w:pPr>
            <w:r>
              <w:rPr>
                <w:rFonts w:ascii="Arial" w:hAnsi="Arial"/>
                <w:b/>
                <w:color w:val="1E293B"/>
                <w:sz w:val="20"/>
              </w:rPr>
              <w:t>Project Name</w:t>
            </w:r>
          </w:p>
        </w:tc>
        <w:tc>
          <w:tcPr>
            <w:tcW w:type="dxa" w:w="7056"/>
            <w:shd w:fill="FFFFFF"/>
            <w:tcMar>
              <w:top w:w="100" w:type="dxa"/>
              <w:bottom w:w="100" w:type="dxa"/>
              <w:left w:w="140" w:type="dxa"/>
              <w:right w:w="140" w:type="dxa"/>
            </w:tcMar>
          </w:tcPr>
          <w:p>
            <w:pPr>
              <w:spacing w:after="0"/>
            </w:pPr>
            <w:r>
              <w:rPr>
                <w:rFonts w:ascii="Arial" w:hAnsi="Arial"/>
                <w:color w:val="0F172A"/>
                <w:sz w:val="20"/>
              </w:rPr>
              <w:t>Script-Controlled ACL – Restrict Record Access Based on Field Value</w:t>
            </w:r>
          </w:p>
        </w:tc>
      </w:tr>
    </w:tbl>
    <w:p>
      <w:pPr>
        <w:spacing w:before="160" w:after="160"/>
      </w:pPr>
    </w:p>
    <w:p>
      <w:pPr>
        <w:spacing w:before="80" w:after="80"/>
      </w:pPr>
      <w:r>
        <w:rPr>
          <w:rFonts w:ascii="Arial" w:hAnsi="Arial"/>
          <w:b/>
          <w:color w:val="184C78"/>
          <w:sz w:val="28"/>
        </w:rPr>
        <w:t>Demonstration of Proposed Features</w:t>
      </w:r>
    </w:p>
    <w:p>
      <w:pPr>
        <w:spacing w:after="200"/>
      </w:pPr>
      <w:r>
        <w:rPr>
          <w:rFonts w:ascii="Arial" w:hAnsi="Arial"/>
          <w:color w:val="475569"/>
          <w:sz w:val="19"/>
        </w:rPr>
        <w:t>Demonstration of Proposed Features:</w:t>
        <w:br/>
        <w:t>This document captures all the features that were proposed during the project planning phase and tracks whether each feature was successfully implemented and demonstrated. It serves as evidence of the team's ability to deliver on the proposed solution.</w:t>
      </w:r>
    </w:p>
    <w:p>
      <w:pPr>
        <w:spacing w:after="80"/>
      </w:pPr>
      <w:r>
        <w:rPr>
          <w:rFonts w:ascii="Arial" w:hAnsi="Arial"/>
          <w:b/>
          <w:color w:val="1E293B"/>
          <w:sz w:val="22"/>
        </w:rPr>
        <w:t>Proposed Features Tracking:</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1680"/>
        <w:gridCol w:w="1680"/>
        <w:gridCol w:w="1680"/>
        <w:gridCol w:w="1680"/>
        <w:gridCol w:w="1680"/>
        <w:gridCol w:w="1680"/>
      </w:tblGrid>
      <w:tr>
        <w:tc>
          <w:tcPr>
            <w:tcW w:type="dxa" w:w="720"/>
            <w:shd w:fill="1E3A8A"/>
            <w:tcMar>
              <w:top w:w="80" w:type="dxa"/>
              <w:bottom w:w="80" w:type="dxa"/>
              <w:left w:w="50" w:type="dxa"/>
              <w:right w:w="50" w:type="dxa"/>
            </w:tcMar>
          </w:tcPr>
          <w:p>
            <w:pPr>
              <w:jc w:val="center"/>
            </w:pPr>
            <w:r>
              <w:rPr>
                <w:rFonts w:ascii="Arial" w:hAnsi="Arial"/>
                <w:b/>
                <w:color w:val="FFFFFF"/>
                <w:sz w:val="16"/>
              </w:rPr>
              <w:t>S.No</w:t>
            </w:r>
          </w:p>
        </w:tc>
        <w:tc>
          <w:tcPr>
            <w:tcW w:type="dxa" w:w="2592"/>
            <w:shd w:fill="1E3A8A"/>
            <w:tcMar>
              <w:top w:w="80" w:type="dxa"/>
              <w:bottom w:w="80" w:type="dxa"/>
              <w:left w:w="50" w:type="dxa"/>
              <w:right w:w="50" w:type="dxa"/>
            </w:tcMar>
          </w:tcPr>
          <w:p>
            <w:pPr>
              <w:jc w:val="center"/>
            </w:pPr>
            <w:r>
              <w:rPr>
                <w:rFonts w:ascii="Arial" w:hAnsi="Arial"/>
                <w:b/>
                <w:color w:val="FFFFFF"/>
                <w:sz w:val="16"/>
              </w:rPr>
              <w:t>Feature Name</w:t>
            </w:r>
          </w:p>
        </w:tc>
        <w:tc>
          <w:tcPr>
            <w:tcW w:type="dxa" w:w="3168"/>
            <w:shd w:fill="1E3A8A"/>
            <w:tcMar>
              <w:top w:w="80" w:type="dxa"/>
              <w:bottom w:w="80" w:type="dxa"/>
              <w:left w:w="50" w:type="dxa"/>
              <w:right w:w="50" w:type="dxa"/>
            </w:tcMar>
          </w:tcPr>
          <w:p>
            <w:pPr>
              <w:jc w:val="center"/>
            </w:pPr>
            <w:r>
              <w:rPr>
                <w:rFonts w:ascii="Arial" w:hAnsi="Arial"/>
                <w:b/>
                <w:color w:val="FFFFFF"/>
                <w:sz w:val="16"/>
              </w:rPr>
              <w:t>Description</w:t>
            </w:r>
          </w:p>
        </w:tc>
        <w:tc>
          <w:tcPr>
            <w:tcW w:type="dxa" w:w="1584"/>
            <w:shd w:fill="1E3A8A"/>
            <w:tcMar>
              <w:top w:w="80" w:type="dxa"/>
              <w:bottom w:w="80" w:type="dxa"/>
              <w:left w:w="50" w:type="dxa"/>
              <w:right w:w="50" w:type="dxa"/>
            </w:tcMar>
          </w:tcPr>
          <w:p>
            <w:pPr>
              <w:jc w:val="center"/>
            </w:pPr>
            <w:r>
              <w:rPr>
                <w:rFonts w:ascii="Arial" w:hAnsi="Arial"/>
                <w:b/>
                <w:color w:val="FFFFFF"/>
                <w:sz w:val="16"/>
              </w:rPr>
              <w:t>Status</w:t>
              <w:br/>
              <w:t>(Implemented/Partial/Pending)</w:t>
            </w:r>
          </w:p>
        </w:tc>
        <w:tc>
          <w:tcPr>
            <w:tcW w:type="dxa" w:w="1152"/>
            <w:shd w:fill="1E3A8A"/>
            <w:tcMar>
              <w:top w:w="80" w:type="dxa"/>
              <w:bottom w:w="80" w:type="dxa"/>
              <w:left w:w="50" w:type="dxa"/>
              <w:right w:w="50" w:type="dxa"/>
            </w:tcMar>
          </w:tcPr>
          <w:p>
            <w:pPr>
              <w:jc w:val="center"/>
            </w:pPr>
            <w:r>
              <w:rPr>
                <w:rFonts w:ascii="Arial" w:hAnsi="Arial"/>
                <w:b/>
                <w:color w:val="FFFFFF"/>
                <w:sz w:val="16"/>
              </w:rPr>
              <w:t>Demonstrated</w:t>
              <w:br/>
              <w:t>(Yes/No)</w:t>
            </w:r>
          </w:p>
        </w:tc>
        <w:tc>
          <w:tcPr>
            <w:tcW w:type="dxa" w:w="864"/>
            <w:shd w:fill="1E3A8A"/>
            <w:tcMar>
              <w:top w:w="80" w:type="dxa"/>
              <w:bottom w:w="80" w:type="dxa"/>
              <w:left w:w="50" w:type="dxa"/>
              <w:right w:w="50" w:type="dxa"/>
            </w:tcMar>
          </w:tcPr>
          <w:p>
            <w:pPr>
              <w:jc w:val="center"/>
            </w:pPr>
            <w:r>
              <w:rPr>
                <w:rFonts w:ascii="Arial" w:hAnsi="Arial"/>
                <w:b/>
                <w:color w:val="FFFFFF"/>
                <w:sz w:val="16"/>
              </w:rPr>
              <w:t>Remarks</w:t>
            </w:r>
          </w:p>
        </w:tc>
      </w:tr>
      <w:tr>
        <w:tc>
          <w:tcPr>
            <w:tcW w:type="dxa" w:w="720"/>
            <w:shd w:fill="FFFFFF"/>
            <w:tcMar>
              <w:top w:w="60" w:type="dxa"/>
              <w:bottom w:w="60" w:type="dxa"/>
              <w:left w:w="50" w:type="dxa"/>
              <w:right w:w="50" w:type="dxa"/>
            </w:tcMar>
          </w:tcPr>
          <w:p>
            <w:pPr>
              <w:spacing w:after="0"/>
              <w:jc w:val="center"/>
            </w:pPr>
            <w:r>
              <w:rPr>
                <w:rFonts w:ascii="Arial" w:hAnsi="Arial"/>
                <w:b/>
                <w:sz w:val="15"/>
              </w:rPr>
              <w:t>1</w:t>
            </w:r>
          </w:p>
        </w:tc>
        <w:tc>
          <w:tcPr>
            <w:tcW w:type="dxa" w:w="2592"/>
            <w:shd w:fill="FFFFFF"/>
            <w:tcMar>
              <w:top w:w="60" w:type="dxa"/>
              <w:bottom w:w="60" w:type="dxa"/>
              <w:left w:w="50" w:type="dxa"/>
              <w:right w:w="50" w:type="dxa"/>
            </w:tcMar>
          </w:tcPr>
          <w:p>
            <w:pPr>
              <w:spacing w:after="0"/>
              <w:jc w:val="left"/>
            </w:pPr>
            <w:r>
              <w:rPr>
                <w:rFonts w:ascii="Arial" w:hAnsi="Arial"/>
                <w:b/>
                <w:color w:val="1E293B"/>
                <w:sz w:val="15"/>
              </w:rPr>
              <w:t>User &amp; Role Setup (bb1 to bb4)</w:t>
            </w:r>
          </w:p>
        </w:tc>
        <w:tc>
          <w:tcPr>
            <w:tcW w:type="dxa" w:w="3168"/>
            <w:shd w:fill="FFFFFF"/>
            <w:tcMar>
              <w:top w:w="60" w:type="dxa"/>
              <w:bottom w:w="60" w:type="dxa"/>
              <w:left w:w="50" w:type="dxa"/>
              <w:right w:w="50" w:type="dxa"/>
            </w:tcMar>
          </w:tcPr>
          <w:p>
            <w:pPr>
              <w:spacing w:after="0"/>
              <w:jc w:val="left"/>
            </w:pPr>
            <w:r>
              <w:rPr>
                <w:rFonts w:ascii="Arial" w:hAnsi="Arial"/>
                <w:color w:val="334155"/>
                <w:sz w:val="15"/>
              </w:rPr>
              <w:t>Created test user 'EEE User' and 4 custom security roles (bb1: Read, bb2: Create, bb3: Write, bb4: Delete).</w:t>
            </w:r>
          </w:p>
        </w:tc>
        <w:tc>
          <w:tcPr>
            <w:tcW w:type="dxa" w:w="1584"/>
            <w:shd w:fill="FFFFFF"/>
            <w:tcMar>
              <w:top w:w="60" w:type="dxa"/>
              <w:bottom w:w="60" w:type="dxa"/>
              <w:left w:w="50" w:type="dxa"/>
              <w:right w:w="50" w:type="dxa"/>
            </w:tcMar>
          </w:tcPr>
          <w:p>
            <w:pPr>
              <w:spacing w:after="0"/>
              <w:jc w:val="center"/>
            </w:pPr>
            <w:r>
              <w:rPr>
                <w:rFonts w:ascii="Arial" w:hAnsi="Arial"/>
                <w:b/>
                <w:color w:val="166534"/>
                <w:sz w:val="15"/>
              </w:rPr>
              <w:t>Implemented</w:t>
            </w:r>
          </w:p>
        </w:tc>
        <w:tc>
          <w:tcPr>
            <w:tcW w:type="dxa" w:w="1152"/>
            <w:shd w:fill="FFFFFF"/>
            <w:tcMar>
              <w:top w:w="60" w:type="dxa"/>
              <w:bottom w:w="60" w:type="dxa"/>
              <w:left w:w="50" w:type="dxa"/>
              <w:right w:w="50" w:type="dxa"/>
            </w:tcMar>
          </w:tcPr>
          <w:p>
            <w:pPr>
              <w:spacing w:after="0"/>
              <w:jc w:val="center"/>
            </w:pPr>
            <w:r>
              <w:rPr>
                <w:rFonts w:ascii="Arial" w:hAnsi="Arial"/>
                <w:b/>
                <w:color w:val="166534"/>
                <w:sz w:val="15"/>
              </w:rPr>
              <w:t>Yes</w:t>
            </w:r>
          </w:p>
        </w:tc>
        <w:tc>
          <w:tcPr>
            <w:tcW w:type="dxa" w:w="864"/>
            <w:shd w:fill="FFFFFF"/>
            <w:tcMar>
              <w:top w:w="60" w:type="dxa"/>
              <w:bottom w:w="60" w:type="dxa"/>
              <w:left w:w="50" w:type="dxa"/>
              <w:right w:w="50" w:type="dxa"/>
            </w:tcMar>
          </w:tcPr>
          <w:p>
            <w:pPr>
              <w:spacing w:after="0"/>
              <w:jc w:val="left"/>
            </w:pPr>
            <w:r>
              <w:rPr>
                <w:rFonts w:ascii="Arial" w:hAnsi="Arial"/>
                <w:color w:val="334155"/>
                <w:sz w:val="15"/>
              </w:rPr>
              <w:t>Verified in User Administration &amp; role assignment lists.</w:t>
            </w:r>
          </w:p>
        </w:tc>
      </w:tr>
      <w:tr>
        <w:tc>
          <w:tcPr>
            <w:tcW w:type="dxa" w:w="720"/>
            <w:shd w:fill="F8FAFC"/>
            <w:tcMar>
              <w:top w:w="60" w:type="dxa"/>
              <w:bottom w:w="60" w:type="dxa"/>
              <w:left w:w="50" w:type="dxa"/>
              <w:right w:w="50" w:type="dxa"/>
            </w:tcMar>
          </w:tcPr>
          <w:p>
            <w:pPr>
              <w:spacing w:after="0"/>
              <w:jc w:val="center"/>
            </w:pPr>
            <w:r>
              <w:rPr>
                <w:rFonts w:ascii="Arial" w:hAnsi="Arial"/>
                <w:b/>
                <w:sz w:val="15"/>
              </w:rPr>
              <w:t>2</w:t>
            </w:r>
          </w:p>
        </w:tc>
        <w:tc>
          <w:tcPr>
            <w:tcW w:type="dxa" w:w="2592"/>
            <w:shd w:fill="F8FAFC"/>
            <w:tcMar>
              <w:top w:w="60" w:type="dxa"/>
              <w:bottom w:w="60" w:type="dxa"/>
              <w:left w:w="50" w:type="dxa"/>
              <w:right w:w="50" w:type="dxa"/>
            </w:tcMar>
          </w:tcPr>
          <w:p>
            <w:pPr>
              <w:spacing w:after="0"/>
              <w:jc w:val="left"/>
            </w:pPr>
            <w:r>
              <w:rPr>
                <w:rFonts w:ascii="Arial" w:hAnsi="Arial"/>
                <w:b/>
                <w:color w:val="1E293B"/>
                <w:sz w:val="15"/>
              </w:rPr>
              <w:t>Institutional Data Schema &amp; Mock Seeding</w:t>
            </w:r>
          </w:p>
        </w:tc>
        <w:tc>
          <w:tcPr>
            <w:tcW w:type="dxa" w:w="3168"/>
            <w:shd w:fill="F8FAFC"/>
            <w:tcMar>
              <w:top w:w="60" w:type="dxa"/>
              <w:bottom w:w="60" w:type="dxa"/>
              <w:left w:w="50" w:type="dxa"/>
              <w:right w:w="50" w:type="dxa"/>
            </w:tcMar>
          </w:tcPr>
          <w:p>
            <w:pPr>
              <w:spacing w:after="0"/>
              <w:jc w:val="left"/>
            </w:pPr>
            <w:r>
              <w:rPr>
                <w:rFonts w:ascii="Arial" w:hAnsi="Arial"/>
                <w:color w:val="334155"/>
                <w:sz w:val="15"/>
              </w:rPr>
              <w:t>Configured 'u_institution_details' table with 7 fields and seeded records across ECE, EEE, and CSE branches.</w:t>
            </w:r>
          </w:p>
        </w:tc>
        <w:tc>
          <w:tcPr>
            <w:tcW w:type="dxa" w:w="1584"/>
            <w:shd w:fill="F8FAFC"/>
            <w:tcMar>
              <w:top w:w="60" w:type="dxa"/>
              <w:bottom w:w="60" w:type="dxa"/>
              <w:left w:w="50" w:type="dxa"/>
              <w:right w:w="50" w:type="dxa"/>
            </w:tcMar>
          </w:tcPr>
          <w:p>
            <w:pPr>
              <w:spacing w:after="0"/>
              <w:jc w:val="center"/>
            </w:pPr>
            <w:r>
              <w:rPr>
                <w:rFonts w:ascii="Arial" w:hAnsi="Arial"/>
                <w:b/>
                <w:color w:val="166534"/>
                <w:sz w:val="15"/>
              </w:rPr>
              <w:t>Implemented</w:t>
            </w:r>
          </w:p>
        </w:tc>
        <w:tc>
          <w:tcPr>
            <w:tcW w:type="dxa" w:w="1152"/>
            <w:shd w:fill="F8FAFC"/>
            <w:tcMar>
              <w:top w:w="60" w:type="dxa"/>
              <w:bottom w:w="60" w:type="dxa"/>
              <w:left w:w="50" w:type="dxa"/>
              <w:right w:w="50" w:type="dxa"/>
            </w:tcMar>
          </w:tcPr>
          <w:p>
            <w:pPr>
              <w:spacing w:after="0"/>
              <w:jc w:val="center"/>
            </w:pPr>
            <w:r>
              <w:rPr>
                <w:rFonts w:ascii="Arial" w:hAnsi="Arial"/>
                <w:b/>
                <w:color w:val="166534"/>
                <w:sz w:val="15"/>
              </w:rPr>
              <w:t>Yes</w:t>
            </w:r>
          </w:p>
        </w:tc>
        <w:tc>
          <w:tcPr>
            <w:tcW w:type="dxa" w:w="864"/>
            <w:shd w:fill="F8FAFC"/>
            <w:tcMar>
              <w:top w:w="60" w:type="dxa"/>
              <w:bottom w:w="60" w:type="dxa"/>
              <w:left w:w="50" w:type="dxa"/>
              <w:right w:w="50" w:type="dxa"/>
            </w:tcMar>
          </w:tcPr>
          <w:p>
            <w:pPr>
              <w:spacing w:after="0"/>
              <w:jc w:val="left"/>
            </w:pPr>
            <w:r>
              <w:rPr>
                <w:rFonts w:ascii="Arial" w:hAnsi="Arial"/>
                <w:color w:val="334155"/>
                <w:sz w:val="15"/>
              </w:rPr>
              <w:t>Demonstrated 6 sample records populated in table list view.</w:t>
            </w:r>
          </w:p>
        </w:tc>
      </w:tr>
      <w:tr>
        <w:tc>
          <w:tcPr>
            <w:tcW w:type="dxa" w:w="720"/>
            <w:shd w:fill="FFFFFF"/>
            <w:tcMar>
              <w:top w:w="60" w:type="dxa"/>
              <w:bottom w:w="60" w:type="dxa"/>
              <w:left w:w="50" w:type="dxa"/>
              <w:right w:w="50" w:type="dxa"/>
            </w:tcMar>
          </w:tcPr>
          <w:p>
            <w:pPr>
              <w:spacing w:after="0"/>
              <w:jc w:val="center"/>
            </w:pPr>
            <w:r>
              <w:rPr>
                <w:rFonts w:ascii="Arial" w:hAnsi="Arial"/>
                <w:b/>
                <w:sz w:val="15"/>
              </w:rPr>
              <w:t>3</w:t>
            </w:r>
          </w:p>
        </w:tc>
        <w:tc>
          <w:tcPr>
            <w:tcW w:type="dxa" w:w="2592"/>
            <w:shd w:fill="FFFFFF"/>
            <w:tcMar>
              <w:top w:w="60" w:type="dxa"/>
              <w:bottom w:w="60" w:type="dxa"/>
              <w:left w:w="50" w:type="dxa"/>
              <w:right w:w="50" w:type="dxa"/>
            </w:tcMar>
          </w:tcPr>
          <w:p>
            <w:pPr>
              <w:spacing w:after="0"/>
              <w:jc w:val="left"/>
            </w:pPr>
            <w:r>
              <w:rPr>
                <w:rFonts w:ascii="Arial" w:hAnsi="Arial"/>
                <w:b/>
                <w:color w:val="1E293B"/>
                <w:sz w:val="15"/>
              </w:rPr>
              <w:t>Script-Controlled Read ACL</w:t>
            </w:r>
          </w:p>
        </w:tc>
        <w:tc>
          <w:tcPr>
            <w:tcW w:type="dxa" w:w="3168"/>
            <w:shd w:fill="FFFFFF"/>
            <w:tcMar>
              <w:top w:w="60" w:type="dxa"/>
              <w:bottom w:w="60" w:type="dxa"/>
              <w:left w:w="50" w:type="dxa"/>
              <w:right w:w="50" w:type="dxa"/>
            </w:tcMar>
          </w:tcPr>
          <w:p>
            <w:pPr>
              <w:spacing w:after="0"/>
              <w:jc w:val="left"/>
            </w:pPr>
            <w:r>
              <w:rPr>
                <w:rFonts w:ascii="Arial" w:hAnsi="Arial"/>
                <w:color w:val="334155"/>
                <w:sz w:val="15"/>
              </w:rPr>
              <w:t>Server-side ACL enforcing condition 'Branch is EEE' combined with gs.hasRole('bb1') and gs.hasRole('admin').</w:t>
            </w:r>
          </w:p>
        </w:tc>
        <w:tc>
          <w:tcPr>
            <w:tcW w:type="dxa" w:w="1584"/>
            <w:shd w:fill="FFFFFF"/>
            <w:tcMar>
              <w:top w:w="60" w:type="dxa"/>
              <w:bottom w:w="60" w:type="dxa"/>
              <w:left w:w="50" w:type="dxa"/>
              <w:right w:w="50" w:type="dxa"/>
            </w:tcMar>
          </w:tcPr>
          <w:p>
            <w:pPr>
              <w:spacing w:after="0"/>
              <w:jc w:val="center"/>
            </w:pPr>
            <w:r>
              <w:rPr>
                <w:rFonts w:ascii="Arial" w:hAnsi="Arial"/>
                <w:b/>
                <w:color w:val="166534"/>
                <w:sz w:val="15"/>
              </w:rPr>
              <w:t>Implemented</w:t>
            </w:r>
          </w:p>
        </w:tc>
        <w:tc>
          <w:tcPr>
            <w:tcW w:type="dxa" w:w="1152"/>
            <w:shd w:fill="FFFFFF"/>
            <w:tcMar>
              <w:top w:w="60" w:type="dxa"/>
              <w:bottom w:w="60" w:type="dxa"/>
              <w:left w:w="50" w:type="dxa"/>
              <w:right w:w="50" w:type="dxa"/>
            </w:tcMar>
          </w:tcPr>
          <w:p>
            <w:pPr>
              <w:spacing w:after="0"/>
              <w:jc w:val="center"/>
            </w:pPr>
            <w:r>
              <w:rPr>
                <w:rFonts w:ascii="Arial" w:hAnsi="Arial"/>
                <w:b/>
                <w:color w:val="166534"/>
                <w:sz w:val="15"/>
              </w:rPr>
              <w:t>Yes</w:t>
            </w:r>
          </w:p>
        </w:tc>
        <w:tc>
          <w:tcPr>
            <w:tcW w:type="dxa" w:w="864"/>
            <w:shd w:fill="FFFFFF"/>
            <w:tcMar>
              <w:top w:w="60" w:type="dxa"/>
              <w:bottom w:w="60" w:type="dxa"/>
              <w:left w:w="50" w:type="dxa"/>
              <w:right w:w="50" w:type="dxa"/>
            </w:tcMar>
          </w:tcPr>
          <w:p>
            <w:pPr>
              <w:spacing w:after="0"/>
              <w:jc w:val="left"/>
            </w:pPr>
            <w:r>
              <w:rPr>
                <w:rFonts w:ascii="Arial" w:hAnsi="Arial"/>
                <w:color w:val="334155"/>
                <w:sz w:val="15"/>
              </w:rPr>
              <w:t>Demonstrated EEE User viewing only 2 EEE records; Admin views all 6.</w:t>
            </w:r>
          </w:p>
        </w:tc>
      </w:tr>
      <w:tr>
        <w:tc>
          <w:tcPr>
            <w:tcW w:type="dxa" w:w="720"/>
            <w:shd w:fill="F8FAFC"/>
            <w:tcMar>
              <w:top w:w="60" w:type="dxa"/>
              <w:bottom w:w="60" w:type="dxa"/>
              <w:left w:w="50" w:type="dxa"/>
              <w:right w:w="50" w:type="dxa"/>
            </w:tcMar>
          </w:tcPr>
          <w:p>
            <w:pPr>
              <w:spacing w:after="0"/>
              <w:jc w:val="center"/>
            </w:pPr>
            <w:r>
              <w:rPr>
                <w:rFonts w:ascii="Arial" w:hAnsi="Arial"/>
                <w:b/>
                <w:sz w:val="15"/>
              </w:rPr>
              <w:t>4</w:t>
            </w:r>
          </w:p>
        </w:tc>
        <w:tc>
          <w:tcPr>
            <w:tcW w:type="dxa" w:w="2592"/>
            <w:shd w:fill="F8FAFC"/>
            <w:tcMar>
              <w:top w:w="60" w:type="dxa"/>
              <w:bottom w:w="60" w:type="dxa"/>
              <w:left w:w="50" w:type="dxa"/>
              <w:right w:w="50" w:type="dxa"/>
            </w:tcMar>
          </w:tcPr>
          <w:p>
            <w:pPr>
              <w:spacing w:after="0"/>
              <w:jc w:val="left"/>
            </w:pPr>
            <w:r>
              <w:rPr>
                <w:rFonts w:ascii="Arial" w:hAnsi="Arial"/>
                <w:b/>
                <w:color w:val="1E293B"/>
                <w:sz w:val="15"/>
              </w:rPr>
              <w:t>Role-Controlled Create ACL (bb2)</w:t>
            </w:r>
          </w:p>
        </w:tc>
        <w:tc>
          <w:tcPr>
            <w:tcW w:type="dxa" w:w="3168"/>
            <w:shd w:fill="F8FAFC"/>
            <w:tcMar>
              <w:top w:w="60" w:type="dxa"/>
              <w:bottom w:w="60" w:type="dxa"/>
              <w:left w:w="50" w:type="dxa"/>
              <w:right w:w="50" w:type="dxa"/>
            </w:tcMar>
          </w:tcPr>
          <w:p>
            <w:pPr>
              <w:spacing w:after="0"/>
              <w:jc w:val="left"/>
            </w:pPr>
            <w:r>
              <w:rPr>
                <w:rFonts w:ascii="Arial" w:hAnsi="Arial"/>
                <w:color w:val="334155"/>
                <w:sz w:val="15"/>
              </w:rPr>
              <w:t>Restricted 'New' record creation action strictly to users possessing role bb2.</w:t>
            </w:r>
          </w:p>
        </w:tc>
        <w:tc>
          <w:tcPr>
            <w:tcW w:type="dxa" w:w="1584"/>
            <w:shd w:fill="F8FAFC"/>
            <w:tcMar>
              <w:top w:w="60" w:type="dxa"/>
              <w:bottom w:w="60" w:type="dxa"/>
              <w:left w:w="50" w:type="dxa"/>
              <w:right w:w="50" w:type="dxa"/>
            </w:tcMar>
          </w:tcPr>
          <w:p>
            <w:pPr>
              <w:spacing w:after="0"/>
              <w:jc w:val="center"/>
            </w:pPr>
            <w:r>
              <w:rPr>
                <w:rFonts w:ascii="Arial" w:hAnsi="Arial"/>
                <w:b/>
                <w:color w:val="166534"/>
                <w:sz w:val="15"/>
              </w:rPr>
              <w:t>Implemented</w:t>
            </w:r>
          </w:p>
        </w:tc>
        <w:tc>
          <w:tcPr>
            <w:tcW w:type="dxa" w:w="1152"/>
            <w:shd w:fill="F8FAFC"/>
            <w:tcMar>
              <w:top w:w="60" w:type="dxa"/>
              <w:bottom w:w="60" w:type="dxa"/>
              <w:left w:w="50" w:type="dxa"/>
              <w:right w:w="50" w:type="dxa"/>
            </w:tcMar>
          </w:tcPr>
          <w:p>
            <w:pPr>
              <w:spacing w:after="0"/>
              <w:jc w:val="center"/>
            </w:pPr>
            <w:r>
              <w:rPr>
                <w:rFonts w:ascii="Arial" w:hAnsi="Arial"/>
                <w:b/>
                <w:color w:val="166534"/>
                <w:sz w:val="15"/>
              </w:rPr>
              <w:t>Yes</w:t>
            </w:r>
          </w:p>
        </w:tc>
        <w:tc>
          <w:tcPr>
            <w:tcW w:type="dxa" w:w="864"/>
            <w:shd w:fill="F8FAFC"/>
            <w:tcMar>
              <w:top w:w="60" w:type="dxa"/>
              <w:bottom w:w="60" w:type="dxa"/>
              <w:left w:w="50" w:type="dxa"/>
              <w:right w:w="50" w:type="dxa"/>
            </w:tcMar>
          </w:tcPr>
          <w:p>
            <w:pPr>
              <w:spacing w:after="0"/>
              <w:jc w:val="left"/>
            </w:pPr>
            <w:r>
              <w:rPr>
                <w:rFonts w:ascii="Arial" w:hAnsi="Arial"/>
                <w:color w:val="334155"/>
                <w:sz w:val="15"/>
              </w:rPr>
              <w:t>Demonstrated 'New' button availability and record insertion for authorized EEE user.</w:t>
            </w:r>
          </w:p>
        </w:tc>
      </w:tr>
      <w:tr>
        <w:tc>
          <w:tcPr>
            <w:tcW w:type="dxa" w:w="720"/>
            <w:shd w:fill="FFFFFF"/>
            <w:tcMar>
              <w:top w:w="60" w:type="dxa"/>
              <w:bottom w:w="60" w:type="dxa"/>
              <w:left w:w="50" w:type="dxa"/>
              <w:right w:w="50" w:type="dxa"/>
            </w:tcMar>
          </w:tcPr>
          <w:p>
            <w:pPr>
              <w:spacing w:after="0"/>
              <w:jc w:val="center"/>
            </w:pPr>
            <w:r>
              <w:rPr>
                <w:rFonts w:ascii="Arial" w:hAnsi="Arial"/>
                <w:b/>
                <w:sz w:val="15"/>
              </w:rPr>
              <w:t>5</w:t>
            </w:r>
          </w:p>
        </w:tc>
        <w:tc>
          <w:tcPr>
            <w:tcW w:type="dxa" w:w="2592"/>
            <w:shd w:fill="FFFFFF"/>
            <w:tcMar>
              <w:top w:w="60" w:type="dxa"/>
              <w:bottom w:w="60" w:type="dxa"/>
              <w:left w:w="50" w:type="dxa"/>
              <w:right w:w="50" w:type="dxa"/>
            </w:tcMar>
          </w:tcPr>
          <w:p>
            <w:pPr>
              <w:spacing w:after="0"/>
              <w:jc w:val="left"/>
            </w:pPr>
            <w:r>
              <w:rPr>
                <w:rFonts w:ascii="Arial" w:hAnsi="Arial"/>
                <w:b/>
                <w:color w:val="1E293B"/>
                <w:sz w:val="15"/>
              </w:rPr>
              <w:t>Role-Controlled Write ACL (bb3)</w:t>
            </w:r>
          </w:p>
        </w:tc>
        <w:tc>
          <w:tcPr>
            <w:tcW w:type="dxa" w:w="3168"/>
            <w:shd w:fill="FFFFFF"/>
            <w:tcMar>
              <w:top w:w="60" w:type="dxa"/>
              <w:bottom w:w="60" w:type="dxa"/>
              <w:left w:w="50" w:type="dxa"/>
              <w:right w:w="50" w:type="dxa"/>
            </w:tcMar>
          </w:tcPr>
          <w:p>
            <w:pPr>
              <w:spacing w:after="0"/>
              <w:jc w:val="left"/>
            </w:pPr>
            <w:r>
              <w:rPr>
                <w:rFonts w:ascii="Arial" w:hAnsi="Arial"/>
                <w:color w:val="334155"/>
                <w:sz w:val="15"/>
              </w:rPr>
              <w:t>Enforced field and record edit permissions strictly for users possessing role bb3.</w:t>
            </w:r>
          </w:p>
        </w:tc>
        <w:tc>
          <w:tcPr>
            <w:tcW w:type="dxa" w:w="1584"/>
            <w:shd w:fill="FFFFFF"/>
            <w:tcMar>
              <w:top w:w="60" w:type="dxa"/>
              <w:bottom w:w="60" w:type="dxa"/>
              <w:left w:w="50" w:type="dxa"/>
              <w:right w:w="50" w:type="dxa"/>
            </w:tcMar>
          </w:tcPr>
          <w:p>
            <w:pPr>
              <w:spacing w:after="0"/>
              <w:jc w:val="center"/>
            </w:pPr>
            <w:r>
              <w:rPr>
                <w:rFonts w:ascii="Arial" w:hAnsi="Arial"/>
                <w:b/>
                <w:color w:val="166534"/>
                <w:sz w:val="15"/>
              </w:rPr>
              <w:t>Implemented</w:t>
            </w:r>
          </w:p>
        </w:tc>
        <w:tc>
          <w:tcPr>
            <w:tcW w:type="dxa" w:w="1152"/>
            <w:shd w:fill="FFFFFF"/>
            <w:tcMar>
              <w:top w:w="60" w:type="dxa"/>
              <w:bottom w:w="60" w:type="dxa"/>
              <w:left w:w="50" w:type="dxa"/>
              <w:right w:w="50" w:type="dxa"/>
            </w:tcMar>
          </w:tcPr>
          <w:p>
            <w:pPr>
              <w:spacing w:after="0"/>
              <w:jc w:val="center"/>
            </w:pPr>
            <w:r>
              <w:rPr>
                <w:rFonts w:ascii="Arial" w:hAnsi="Arial"/>
                <w:b/>
                <w:color w:val="166534"/>
                <w:sz w:val="15"/>
              </w:rPr>
              <w:t>Yes</w:t>
            </w:r>
          </w:p>
        </w:tc>
        <w:tc>
          <w:tcPr>
            <w:tcW w:type="dxa" w:w="864"/>
            <w:shd w:fill="FFFFFF"/>
            <w:tcMar>
              <w:top w:w="60" w:type="dxa"/>
              <w:bottom w:w="60" w:type="dxa"/>
              <w:left w:w="50" w:type="dxa"/>
              <w:right w:w="50" w:type="dxa"/>
            </w:tcMar>
          </w:tcPr>
          <w:p>
            <w:pPr>
              <w:spacing w:after="0"/>
              <w:jc w:val="left"/>
            </w:pPr>
            <w:r>
              <w:rPr>
                <w:rFonts w:ascii="Arial" w:hAnsi="Arial"/>
                <w:color w:val="334155"/>
                <w:sz w:val="15"/>
              </w:rPr>
              <w:t>Demonstrated in-line editing of 'Description' field to 'ACL is Executed'.</w:t>
            </w:r>
          </w:p>
        </w:tc>
      </w:tr>
      <w:tr>
        <w:tc>
          <w:tcPr>
            <w:tcW w:type="dxa" w:w="720"/>
            <w:shd w:fill="F8FAFC"/>
            <w:tcMar>
              <w:top w:w="60" w:type="dxa"/>
              <w:bottom w:w="60" w:type="dxa"/>
              <w:left w:w="50" w:type="dxa"/>
              <w:right w:w="50" w:type="dxa"/>
            </w:tcMar>
          </w:tcPr>
          <w:p>
            <w:pPr>
              <w:spacing w:after="0"/>
              <w:jc w:val="center"/>
            </w:pPr>
            <w:r>
              <w:rPr>
                <w:rFonts w:ascii="Arial" w:hAnsi="Arial"/>
                <w:b/>
                <w:sz w:val="15"/>
              </w:rPr>
              <w:t>6</w:t>
            </w:r>
          </w:p>
        </w:tc>
        <w:tc>
          <w:tcPr>
            <w:tcW w:type="dxa" w:w="2592"/>
            <w:shd w:fill="F8FAFC"/>
            <w:tcMar>
              <w:top w:w="60" w:type="dxa"/>
              <w:bottom w:w="60" w:type="dxa"/>
              <w:left w:w="50" w:type="dxa"/>
              <w:right w:w="50" w:type="dxa"/>
            </w:tcMar>
          </w:tcPr>
          <w:p>
            <w:pPr>
              <w:spacing w:after="0"/>
              <w:jc w:val="left"/>
            </w:pPr>
            <w:r>
              <w:rPr>
                <w:rFonts w:ascii="Arial" w:hAnsi="Arial"/>
                <w:b/>
                <w:color w:val="1E293B"/>
                <w:sz w:val="15"/>
              </w:rPr>
              <w:t>Role-Controlled Delete ACL (bb4)</w:t>
            </w:r>
          </w:p>
        </w:tc>
        <w:tc>
          <w:tcPr>
            <w:tcW w:type="dxa" w:w="3168"/>
            <w:shd w:fill="F8FAFC"/>
            <w:tcMar>
              <w:top w:w="60" w:type="dxa"/>
              <w:bottom w:w="60" w:type="dxa"/>
              <w:left w:w="50" w:type="dxa"/>
              <w:right w:w="50" w:type="dxa"/>
            </w:tcMar>
          </w:tcPr>
          <w:p>
            <w:pPr>
              <w:spacing w:after="0"/>
              <w:jc w:val="left"/>
            </w:pPr>
            <w:r>
              <w:rPr>
                <w:rFonts w:ascii="Arial" w:hAnsi="Arial"/>
                <w:color w:val="334155"/>
                <w:sz w:val="15"/>
              </w:rPr>
              <w:t>Governed row-level record deletion strictly for users assigned role bb4.</w:t>
            </w:r>
          </w:p>
        </w:tc>
        <w:tc>
          <w:tcPr>
            <w:tcW w:type="dxa" w:w="1584"/>
            <w:shd w:fill="F8FAFC"/>
            <w:tcMar>
              <w:top w:w="60" w:type="dxa"/>
              <w:bottom w:w="60" w:type="dxa"/>
              <w:left w:w="50" w:type="dxa"/>
              <w:right w:w="50" w:type="dxa"/>
            </w:tcMar>
          </w:tcPr>
          <w:p>
            <w:pPr>
              <w:spacing w:after="0"/>
              <w:jc w:val="center"/>
            </w:pPr>
            <w:r>
              <w:rPr>
                <w:rFonts w:ascii="Arial" w:hAnsi="Arial"/>
                <w:b/>
                <w:color w:val="166534"/>
                <w:sz w:val="15"/>
              </w:rPr>
              <w:t>Implemented</w:t>
            </w:r>
          </w:p>
        </w:tc>
        <w:tc>
          <w:tcPr>
            <w:tcW w:type="dxa" w:w="1152"/>
            <w:shd w:fill="F8FAFC"/>
            <w:tcMar>
              <w:top w:w="60" w:type="dxa"/>
              <w:bottom w:w="60" w:type="dxa"/>
              <w:left w:w="50" w:type="dxa"/>
              <w:right w:w="50" w:type="dxa"/>
            </w:tcMar>
          </w:tcPr>
          <w:p>
            <w:pPr>
              <w:spacing w:after="0"/>
              <w:jc w:val="center"/>
            </w:pPr>
            <w:r>
              <w:rPr>
                <w:rFonts w:ascii="Arial" w:hAnsi="Arial"/>
                <w:b/>
                <w:color w:val="166534"/>
                <w:sz w:val="15"/>
              </w:rPr>
              <w:t>Yes</w:t>
            </w:r>
          </w:p>
        </w:tc>
        <w:tc>
          <w:tcPr>
            <w:tcW w:type="dxa" w:w="864"/>
            <w:shd w:fill="F8FAFC"/>
            <w:tcMar>
              <w:top w:w="60" w:type="dxa"/>
              <w:bottom w:w="60" w:type="dxa"/>
              <w:left w:w="50" w:type="dxa"/>
              <w:right w:w="50" w:type="dxa"/>
            </w:tcMar>
          </w:tcPr>
          <w:p>
            <w:pPr>
              <w:spacing w:after="0"/>
              <w:jc w:val="left"/>
            </w:pPr>
            <w:r>
              <w:rPr>
                <w:rFonts w:ascii="Arial" w:hAnsi="Arial"/>
                <w:color w:val="334155"/>
                <w:sz w:val="15"/>
              </w:rPr>
              <w:t>Demonstrated successful record deletion via 'Actions on selected rows' dropdown.</w:t>
            </w:r>
          </w:p>
        </w:tc>
      </w:tr>
    </w:tbl>
    <w:p>
      <w:pPr>
        <w:spacing w:before="240" w:after="80"/>
      </w:pPr>
      <w:r>
        <w:rPr>
          <w:rFonts w:ascii="Arial" w:hAnsi="Arial"/>
          <w:b/>
          <w:color w:val="1E293B"/>
          <w:sz w:val="22"/>
        </w:rPr>
        <w:t>Feature Implementation Summary:</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5040"/>
        <w:gridCol w:w="5040"/>
      </w:tblGrid>
      <w:tr>
        <w:tc>
          <w:tcPr>
            <w:tcW w:type="dxa" w:w="6480"/>
            <w:shd w:fill="F1F5F9"/>
            <w:tcMar>
              <w:top w:w="60" w:type="dxa"/>
              <w:bottom w:w="60" w:type="dxa"/>
              <w:left w:w="60" w:type="dxa"/>
              <w:right w:w="60" w:type="dxa"/>
            </w:tcMar>
          </w:tcPr>
          <w:p>
            <w:pPr>
              <w:spacing w:after="0"/>
            </w:pPr>
            <w:r>
              <w:rPr>
                <w:rFonts w:ascii="Arial" w:hAnsi="Arial"/>
                <w:b/>
                <w:color w:val="1E293B"/>
                <w:sz w:val="17"/>
              </w:rPr>
              <w:t>Total Features Proposed</w:t>
            </w:r>
          </w:p>
        </w:tc>
        <w:tc>
          <w:tcPr>
            <w:tcW w:type="dxa" w:w="3600"/>
            <w:shd w:fill="F8FAFC"/>
            <w:tcMar>
              <w:top w:w="60" w:type="dxa"/>
              <w:bottom w:w="60" w:type="dxa"/>
              <w:left w:w="60" w:type="dxa"/>
              <w:right w:w="60" w:type="dxa"/>
            </w:tcMar>
          </w:tcPr>
          <w:p>
            <w:pPr>
              <w:spacing w:after="0"/>
              <w:jc w:val="center"/>
            </w:pPr>
            <w:r>
              <w:rPr>
                <w:rFonts w:ascii="Arial" w:hAnsi="Arial"/>
                <w:b/>
                <w:color w:val="184C78"/>
                <w:sz w:val="17"/>
              </w:rPr>
              <w:t>6</w:t>
            </w:r>
          </w:p>
        </w:tc>
      </w:tr>
      <w:tr>
        <w:tc>
          <w:tcPr>
            <w:tcW w:type="dxa" w:w="6480"/>
            <w:shd w:fill="F1F5F9"/>
            <w:tcMar>
              <w:top w:w="60" w:type="dxa"/>
              <w:bottom w:w="60" w:type="dxa"/>
              <w:left w:w="60" w:type="dxa"/>
              <w:right w:w="60" w:type="dxa"/>
            </w:tcMar>
          </w:tcPr>
          <w:p>
            <w:pPr>
              <w:spacing w:after="0"/>
            </w:pPr>
            <w:r>
              <w:rPr>
                <w:rFonts w:ascii="Arial" w:hAnsi="Arial"/>
                <w:b/>
                <w:color w:val="1E293B"/>
                <w:sz w:val="17"/>
              </w:rPr>
              <w:t>Total Features Implemented</w:t>
            </w:r>
          </w:p>
        </w:tc>
        <w:tc>
          <w:tcPr>
            <w:tcW w:type="dxa" w:w="3600"/>
            <w:shd w:fill="FFFFFF"/>
            <w:tcMar>
              <w:top w:w="60" w:type="dxa"/>
              <w:bottom w:w="60" w:type="dxa"/>
              <w:left w:w="60" w:type="dxa"/>
              <w:right w:w="60" w:type="dxa"/>
            </w:tcMar>
          </w:tcPr>
          <w:p>
            <w:pPr>
              <w:spacing w:after="0"/>
              <w:jc w:val="center"/>
            </w:pPr>
            <w:r>
              <w:rPr>
                <w:rFonts w:ascii="Arial" w:hAnsi="Arial"/>
                <w:b/>
                <w:color w:val="184C78"/>
                <w:sz w:val="17"/>
              </w:rPr>
              <w:t>6</w:t>
            </w:r>
          </w:p>
        </w:tc>
      </w:tr>
      <w:tr>
        <w:tc>
          <w:tcPr>
            <w:tcW w:type="dxa" w:w="6480"/>
            <w:shd w:fill="F1F5F9"/>
            <w:tcMar>
              <w:top w:w="60" w:type="dxa"/>
              <w:bottom w:w="60" w:type="dxa"/>
              <w:left w:w="60" w:type="dxa"/>
              <w:right w:w="60" w:type="dxa"/>
            </w:tcMar>
          </w:tcPr>
          <w:p>
            <w:pPr>
              <w:spacing w:after="0"/>
            </w:pPr>
            <w:r>
              <w:rPr>
                <w:rFonts w:ascii="Arial" w:hAnsi="Arial"/>
                <w:b/>
                <w:color w:val="1E293B"/>
                <w:sz w:val="17"/>
              </w:rPr>
              <w:t>Total Features Demonstrated</w:t>
            </w:r>
          </w:p>
        </w:tc>
        <w:tc>
          <w:tcPr>
            <w:tcW w:type="dxa" w:w="3600"/>
            <w:shd w:fill="F8FAFC"/>
            <w:tcMar>
              <w:top w:w="60" w:type="dxa"/>
              <w:bottom w:w="60" w:type="dxa"/>
              <w:left w:w="60" w:type="dxa"/>
              <w:right w:w="60" w:type="dxa"/>
            </w:tcMar>
          </w:tcPr>
          <w:p>
            <w:pPr>
              <w:spacing w:after="0"/>
              <w:jc w:val="center"/>
            </w:pPr>
            <w:r>
              <w:rPr>
                <w:rFonts w:ascii="Arial" w:hAnsi="Arial"/>
                <w:b/>
                <w:color w:val="184C78"/>
                <w:sz w:val="17"/>
              </w:rPr>
              <w:t>6</w:t>
            </w:r>
          </w:p>
        </w:tc>
      </w:tr>
      <w:tr>
        <w:tc>
          <w:tcPr>
            <w:tcW w:type="dxa" w:w="6480"/>
            <w:shd w:fill="F1F5F9"/>
            <w:tcMar>
              <w:top w:w="60" w:type="dxa"/>
              <w:bottom w:w="60" w:type="dxa"/>
              <w:left w:w="60" w:type="dxa"/>
              <w:right w:w="60" w:type="dxa"/>
            </w:tcMar>
          </w:tcPr>
          <w:p>
            <w:pPr>
              <w:spacing w:after="0"/>
            </w:pPr>
            <w:r>
              <w:rPr>
                <w:rFonts w:ascii="Arial" w:hAnsi="Arial"/>
                <w:b/>
                <w:color w:val="1E293B"/>
                <w:sz w:val="17"/>
              </w:rPr>
              <w:t>Overall Implementation Rate (%)</w:t>
            </w:r>
          </w:p>
        </w:tc>
        <w:tc>
          <w:tcPr>
            <w:tcW w:type="dxa" w:w="3600"/>
            <w:shd w:fill="FFFFFF"/>
            <w:tcMar>
              <w:top w:w="60" w:type="dxa"/>
              <w:bottom w:w="60" w:type="dxa"/>
              <w:left w:w="60" w:type="dxa"/>
              <w:right w:w="60" w:type="dxa"/>
            </w:tcMar>
          </w:tcPr>
          <w:p>
            <w:pPr>
              <w:spacing w:after="0"/>
              <w:jc w:val="center"/>
            </w:pPr>
            <w:r>
              <w:rPr>
                <w:rFonts w:ascii="Arial" w:hAnsi="Arial"/>
                <w:b/>
                <w:color w:val="184C78"/>
                <w:sz w:val="17"/>
              </w:rPr>
              <w:t>100%</w:t>
            </w:r>
          </w:p>
        </w:tc>
      </w:tr>
      <w:tr>
        <w:tc>
          <w:tcPr>
            <w:tcW w:type="dxa" w:w="5040"/>
          </w:tcPr>
          <w:p/>
        </w:tc>
        <w:tc>
          <w:tcPr>
            <w:tcW w:type="dxa" w:w="5040"/>
          </w:tcP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